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01</w:t>
      </w:r>
    </w:p>
    <w:p>
      <w:pPr>
        <w:pStyle w:val="Normal"/>
        <w:rPr/>
      </w:pPr>
      <w:r>
        <w:rPr>
          <w:b/>
          <w:sz w:val="28"/>
        </w:rPr>
        <w:t>Create a Basic HTML Webpage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write the basic HTML5 document structure and implement all six heading tags (&lt;h1&gt; to &lt;h6&gt;) with sample text.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1&lt;/title&gt;</w:t>
              <w:br/>
              <w:t>&lt;/head&gt;</w:t>
              <w:br/>
              <w:t>&lt;body&gt;</w:t>
              <w:br/>
              <w:t xml:space="preserve">    &lt;h1&gt;This is Heading 1&lt;/h1&gt;</w:t>
              <w:br/>
              <w:t xml:space="preserve">    &lt;h2&gt;This is Heading 2&lt;/h2&gt;</w:t>
              <w:br/>
              <w:t xml:space="preserve">    &lt;h3&gt;This is Heading 3&lt;/h3&gt;</w:t>
              <w:br/>
              <w:t xml:space="preserve">    &lt;h4&gt;This is Heading 4&lt;/h4&gt;</w:t>
              <w:br/>
              <w:t xml:space="preserve">    &lt;h5&gt;This is Heading 5&lt;/h5&gt;</w:t>
              <w:br/>
              <w:t xml:space="preserve">    &lt;h6&gt;This is Heading 6&lt;/h6&gt;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19011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901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all six heading levels were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02</w:t>
      </w:r>
    </w:p>
    <w:p>
      <w:pPr>
        <w:pStyle w:val="Normal"/>
        <w:rPr/>
      </w:pPr>
      <w:r>
        <w:rPr>
          <w:b/>
          <w:sz w:val="28"/>
        </w:rPr>
        <w:t>Paragraph and Text Formatting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implement paragraphs and various text formatting tags such as bold, strong, underline, italic, and emphasis.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2&lt;/title&gt;</w:t>
              <w:br/>
              <w:t>&lt;/head&gt;</w:t>
              <w:br/>
              <w:t>&lt;body&gt;</w:t>
              <w:br/>
              <w:t xml:space="preserve">    &lt;p&gt;This is a simple paragraph to show text formatting.&lt;/p&gt;</w:t>
              <w:br/>
              <w:t xml:space="preserve">    &lt;p&gt;This text is &lt;b&gt;bold&lt;/b&gt; and this text is &lt;strong&gt;strongly important&lt;/strong&gt;.&lt;/p&gt;</w:t>
              <w:br/>
              <w:t xml:space="preserve">    &lt;p&gt;This text is &lt;u&gt;underlined&lt;/u&gt; and this text is &lt;i&gt;italicized&lt;/i&gt;.&lt;/p&gt;</w:t>
              <w:br/>
              <w:t xml:space="preserve">    &lt;p&gt;This text has &lt;em&gt;emphasis&lt;/em&gt; applied to it.&lt;/p&gt;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14103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41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paragraph text with different formatting styles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03</w:t>
      </w:r>
    </w:p>
    <w:p>
      <w:pPr>
        <w:pStyle w:val="Normal"/>
        <w:rPr/>
      </w:pPr>
      <w:r>
        <w:rPr>
          <w:b/>
          <w:sz w:val="28"/>
        </w:rPr>
        <w:t>Recipe Ingredients and Steps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create ordered and unordered lists in HTML by implementing a recipe with ingredients and preparation steps.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3&lt;/title&gt;</w:t>
              <w:br/>
              <w:t>&lt;/head&gt;</w:t>
              <w:br/>
              <w:t>&lt;body&gt;</w:t>
              <w:br/>
              <w:t xml:space="preserve">    &lt;h2&gt;Tea Recipe&lt;/h2&gt;</w:t>
              <w:br/>
              <w:t xml:space="preserve">    &lt;h3&gt;Ingredients (Unordered List):&lt;/h3&gt;</w:t>
              <w:br/>
              <w:t xml:space="preserve">    &lt;ul&gt;</w:t>
              <w:br/>
              <w:t xml:space="preserve">        &lt;li&gt;Water&lt;/li&gt;</w:t>
              <w:br/>
              <w:t xml:space="preserve">        &lt;li&gt;Milk&lt;/li&gt;</w:t>
              <w:br/>
              <w:t xml:space="preserve">        &lt;li&gt;Tea leaves&lt;/li&gt;</w:t>
              <w:br/>
              <w:t xml:space="preserve">        &lt;li&gt;Sugar&lt;/li&gt;</w:t>
              <w:br/>
              <w:t xml:space="preserve">    &lt;/ul&gt;</w:t>
              <w:br/>
              <w:t xml:space="preserve">    &lt;h3&gt;Steps to Prepare (Ordered List):&lt;/h3&gt;</w:t>
              <w:br/>
              <w:t xml:space="preserve">    &lt;ol&gt;</w:t>
              <w:br/>
              <w:t xml:space="preserve">        &lt;li&gt;Boil water in a pan.&lt;/li&gt;</w:t>
              <w:br/>
              <w:t xml:space="preserve">        &lt;li&gt;Add tea leaves and sugar.&lt;/li&gt;</w:t>
              <w:br/>
              <w:t xml:space="preserve">        &lt;li&gt;Add milk and boil for 2 minutes.&lt;/li&gt;</w:t>
              <w:br/>
              <w:t xml:space="preserve">        &lt;li&gt;Strain into a cup and serve hot.&lt;/li&gt;</w:t>
              <w:br/>
              <w:t xml:space="preserve">    &lt;/ol&gt;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3609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60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both unordered and ordered lists were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04</w:t>
      </w:r>
    </w:p>
    <w:p>
      <w:pPr>
        <w:pStyle w:val="Normal"/>
        <w:rPr/>
      </w:pPr>
      <w:r>
        <w:rPr>
          <w:b/>
          <w:sz w:val="28"/>
        </w:rPr>
        <w:t>Nested Book Hierarchy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implement nested lists in HTML by creating a hierarchical book categorization using combined ordered and unordered lists.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4&lt;/title&gt;</w:t>
              <w:br/>
              <w:t>&lt;/head&gt;</w:t>
              <w:br/>
              <w:t>&lt;body&gt;</w:t>
              <w:br/>
              <w:t xml:space="preserve">    &lt;h2&gt;Book Hierarchy&lt;/h2&gt;</w:t>
              <w:br/>
              <w:t xml:space="preserve">    &lt;ul&gt;</w:t>
              <w:br/>
              <w:t xml:space="preserve">        &lt;li&gt;Science</w:t>
              <w:br/>
              <w:t xml:space="preserve">            &lt;ul&gt;</w:t>
              <w:br/>
              <w:t xml:space="preserve">                &lt;li&gt;Physics Part 1</w:t>
              <w:br/>
              <w:t xml:space="preserve">                    &lt;ol&gt;</w:t>
              <w:br/>
              <w:t xml:space="preserve">                        &lt;li&gt;Motion&lt;/li&gt;</w:t>
              <w:br/>
              <w:t xml:space="preserve">                        &lt;li&gt;Force and Gravity&lt;/li&gt;</w:t>
              <w:br/>
              <w:t xml:space="preserve">                    &lt;/ol&gt;</w:t>
              <w:br/>
              <w:t xml:space="preserve">                &lt;/li&gt;</w:t>
              <w:br/>
              <w:t xml:space="preserve">                &lt;li&gt;Chemistry Part 1</w:t>
              <w:br/>
              <w:t xml:space="preserve">                    &lt;ol&gt;</w:t>
              <w:br/>
              <w:t xml:space="preserve">                        &lt;li&gt;Matter and Atoms&lt;/li&gt;</w:t>
              <w:br/>
              <w:t xml:space="preserve">                        &lt;li&gt;Chemical Reactions&lt;/li&gt;</w:t>
              <w:br/>
              <w:t xml:space="preserve">                    &lt;/ol&gt;</w:t>
              <w:br/>
              <w:t xml:space="preserve">                &lt;/li&gt;</w:t>
              <w:br/>
              <w:t xml:space="preserve">            &lt;/ul&gt;</w:t>
              <w:br/>
              <w:t xml:space="preserve">        &lt;/li&gt;</w:t>
              <w:br/>
              <w:t xml:space="preserve">        &lt;li&gt;Mathematics</w:t>
              <w:br/>
              <w:t xml:space="preserve">            &lt;ul&gt;</w:t>
              <w:br/>
              <w:t xml:space="preserve">                &lt;li&gt;Algebra Basics</w:t>
              <w:br/>
              <w:t xml:space="preserve">                    &lt;ol&gt;</w:t>
              <w:br/>
              <w:t xml:space="preserve">                        &lt;li&gt;Linear Equations&lt;/li&gt;</w:t>
              <w:br/>
              <w:t xml:space="preserve">                        &lt;li&gt;Polynomials&lt;/li&gt;</w:t>
              <w:br/>
              <w:t xml:space="preserve">                    &lt;/ol&gt;</w:t>
              <w:br/>
              <w:t xml:space="preserve">                &lt;/li&gt;</w:t>
              <w:br/>
              <w:t xml:space="preserve">            &lt;/ul&gt;</w:t>
              <w:br/>
              <w:t xml:space="preserve">        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4841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484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nested list structure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05</w:t>
      </w:r>
    </w:p>
    <w:p>
      <w:pPr>
        <w:pStyle w:val="Normal"/>
        <w:rPr/>
      </w:pPr>
      <w:r>
        <w:rPr>
          <w:b/>
          <w:sz w:val="28"/>
        </w:rPr>
        <w:t>Image with Attributes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embed an image in an HTML webpage and utilize various image attributes such as source, alt text, width, height, and title.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5&lt;/title&gt;</w:t>
              <w:br/>
              <w:t>&lt;/head&gt;</w:t>
              <w:br/>
              <w:t>&lt;body&gt;</w:t>
              <w:br/>
              <w:t xml:space="preserve">    &lt;h2&gt;Image Example&lt;/h2&gt;</w:t>
              <w:br/>
              <w:t xml:space="preserve">    &lt;img src="flower.jpg" alt="A beautiful sunflower in the sky" width="400" height="200" title="Sunflower Image"&gt;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1469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146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specified image along with its attributes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06</w:t>
      </w:r>
    </w:p>
    <w:p>
      <w:pPr>
        <w:pStyle w:val="Normal"/>
        <w:rPr/>
      </w:pPr>
      <w:r>
        <w:rPr>
          <w:b/>
          <w:sz w:val="28"/>
        </w:rPr>
        <w:t>Background Image in Body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set a background image for an HTML webpage using the background attribute within the body tag.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6&lt;/title&gt;</w:t>
              <w:br/>
              <w:t>&lt;/head&gt;</w:t>
              <w:br/>
              <w:t>&lt;body background="background.jpg"&gt;</w:t>
              <w:br/>
              <w:t xml:space="preserve">    &lt;h2&gt;Webpage with Background Image&lt;/h2&gt;</w:t>
              <w:br/>
              <w:t xml:space="preserve">    &lt;p&gt;This page has a background image set directly in the body tag.&lt;/p&gt;</w:t>
              <w:br/>
              <w:t xml:space="preserve">    &lt;p&gt;Notice how the image repeats automatically across the page.&lt;/p&gt;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14103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41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background image was properly displayed and repeated across the browser window.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07</w:t>
      </w:r>
    </w:p>
    <w:p>
      <w:pPr>
        <w:pStyle w:val="Normal"/>
        <w:rPr/>
      </w:pPr>
      <w:r>
        <w:rPr>
          <w:b/>
          <w:sz w:val="28"/>
        </w:rPr>
        <w:t>Internal and External Links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create hyperlinks in an HTML document, including internal navigation links using IDs and an external link opening in a new tab.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7&lt;/title&gt;</w:t>
              <w:br/>
              <w:t>&lt;/head&gt;</w:t>
              <w:br/>
              <w:t>&lt;body&gt;</w:t>
              <w:br/>
              <w:t xml:space="preserve">    &lt;h2&gt;Internal and External Links&lt;/h2&gt;</w:t>
              <w:br/>
              <w:t xml:space="preserve">    &lt;!-- Navigation Links --&gt;</w:t>
              <w:br/>
              <w:t xml:space="preserve">    &lt;p&gt;&lt;a href="#sec1"&gt;Go to Section 1&lt;/a&gt;&lt;/p&gt;</w:t>
              <w:br/>
              <w:t xml:space="preserve">    &lt;p&gt;&lt;a href="#sec2"&gt;Go to Section 2&lt;/a&gt;&lt;/p&gt;</w:t>
              <w:br/>
              <w:t xml:space="preserve">    &lt;p&gt;&lt;a href="https://chitkara.edu.in" target="_blank"&gt;Visit University Website&lt;/a&gt;&lt;/p&gt;</w:t>
              <w:br/>
              <w:t xml:space="preserve">    &lt;!-- Sections --&gt;</w:t>
              <w:br/>
              <w:t xml:space="preserve">    &lt;h3 id="sec1"&gt;Section 1&lt;/h3&gt;</w:t>
              <w:br/>
              <w:t xml:space="preserve">    &lt;p&gt;This is the first section of the page.&lt;/p&gt;</w:t>
              <w:br/>
              <w:t xml:space="preserve">    &lt;h3 id="sec2"&gt;Section 2&lt;/h3&gt;</w:t>
              <w:br/>
              <w:t xml:space="preserve">    &lt;p&gt;This is the second section of the page.&lt;/p&gt;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14693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146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 HTML page was created successfully, and both internal page anchors and external web links functioned and displayed properly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08</w:t>
      </w:r>
    </w:p>
    <w:p>
      <w:pPr>
        <w:pStyle w:val="Normal"/>
        <w:rPr/>
      </w:pPr>
      <w:r>
        <w:rPr>
          <w:b/>
          <w:sz w:val="28"/>
        </w:rPr>
        <w:t>Image Map with Clickable Regions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design an HTML webpage with an interactive image map containing clickable regions using the &lt;map&gt; and &lt;area&gt; tags.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8&lt;/title&gt;</w:t>
              <w:br/>
              <w:t>&lt;/head&gt;</w:t>
              <w:br/>
              <w:t>&lt;body&gt;</w:t>
              <w:br/>
              <w:t xml:space="preserve">    &lt;h2&gt;Interactive Image Map of India&lt;/h2&gt;</w:t>
              <w:br/>
              <w:t xml:space="preserve">    &lt;img src="india_map.jpg" width="520" height="420" usemap="#map"&gt;</w:t>
              <w:br/>
              <w:t xml:space="preserve">    &lt;map name="map"&gt;</w:t>
              <w:br/>
              <w:t xml:space="preserve">        &lt;area shape="circle" coords="150,59,18"</w:t>
              <w:br/>
              <w:t xml:space="preserve">              href="https://en.wikipedia.org/wiki/Jammu_and_Kashmir"</w:t>
              <w:br/>
              <w:t xml:space="preserve">              alt="Jammu and Kashmir"&gt;</w:t>
              <w:br/>
              <w:t xml:space="preserve">        &lt;area shape="circle" coords="159,93,16"</w:t>
              <w:br/>
              <w:t xml:space="preserve">              href="https://en.wikipedia.org/wiki/Punjab,_India"</w:t>
              <w:br/>
              <w:t xml:space="preserve">              alt="Punjab"&gt;</w:t>
              <w:br/>
              <w:t xml:space="preserve">        &lt;area shape="circle" coords="186,79,16"</w:t>
              <w:br/>
              <w:t xml:space="preserve">              href="https://en.wikipedia.org/wiki/Himachal_Pradesh"</w:t>
              <w:br/>
              <w:t xml:space="preserve">              alt="Himachal Pradesh"&gt;</w:t>
              <w:br/>
              <w:t xml:space="preserve">        &lt;area shape="circle" coords="140,146,28"</w:t>
              <w:br/>
              <w:t xml:space="preserve">              href="https://en.wikipedia.org/wiki/Rajasthan"</w:t>
              <w:br/>
              <w:t xml:space="preserve">              alt="Rajasthan"&gt;</w:t>
              <w:br/>
              <w:t xml:space="preserve">        &lt;area shape="circle" coords="231,142,26"</w:t>
              <w:br/>
              <w:t xml:space="preserve">              href="https://en.wikipedia.org/wiki/Uttar_Pradesh"</w:t>
              <w:br/>
              <w:t xml:space="preserve">              alt="Uttar Pradesh"&gt;</w:t>
              <w:br/>
              <w:t xml:space="preserve">        &lt;area shape="circle" coords="112,201,24"</w:t>
              <w:br/>
              <w:t xml:space="preserve">              href="https://en.wikipedia.org/wiki/Gujarat"</w:t>
              <w:br/>
              <w:t xml:space="preserve">              alt="Gujarat"&gt;</w:t>
              <w:br/>
              <w:t xml:space="preserve">        &lt;area shape="circle" coords="170,247,26"</w:t>
              <w:br/>
              <w:t xml:space="preserve">              href="https://en.wikipedia.org/wiki/Maharashtra"</w:t>
              <w:br/>
              <w:t xml:space="preserve">              alt="Maharashtra"&gt;</w:t>
              <w:br/>
              <w:t xml:space="preserve">    &lt;/map&gt;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344106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44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interactive image map with clickable state regions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09</w:t>
      </w:r>
    </w:p>
    <w:p>
      <w:pPr>
        <w:pStyle w:val="Normal"/>
        <w:rPr/>
      </w:pPr>
      <w:r>
        <w:rPr>
          <w:b/>
          <w:sz w:val="28"/>
        </w:rPr>
        <w:t>Student Marksheet Table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build a student marksheet table in HTML using table tags (&lt;table&gt;, &lt;tr&gt;, &lt;th&gt;, and &lt;td&gt;) and table formatting attributes.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9&lt;/title&gt;</w:t>
              <w:br/>
              <w:t>&lt;/head&gt;</w:t>
              <w:br/>
              <w:t>&lt;body&gt;</w:t>
              <w:br/>
              <w:t xml:space="preserve">    &lt;table border="1" bordercolor="blue" align="center"</w:t>
              <w:br/>
              <w:t xml:space="preserve">           cellspacing="5" cellpadding="10"&gt;</w:t>
              <w:br/>
              <w:t xml:space="preserve">        &lt;tr&gt;</w:t>
              <w:br/>
              <w:t xml:space="preserve">            &lt;th&gt;SR. No.&lt;/th&gt;</w:t>
              <w:br/>
              <w:t xml:space="preserve">            &lt;th&gt;Student Roll No.&lt;/th&gt;</w:t>
              <w:br/>
              <w:t xml:space="preserve">            &lt;th&gt;Student Name&lt;/th&gt;</w:t>
              <w:br/>
              <w:t xml:space="preserve">            &lt;th&gt;Subjects&lt;/th&gt;</w:t>
              <w:br/>
              <w:t xml:space="preserve">            &lt;th&gt;Student Marks&lt;/th&gt;</w:t>
              <w:br/>
              <w:t xml:space="preserve">        &lt;/tr&gt;</w:t>
              <w:br/>
              <w:t xml:space="preserve">        &lt;tr&gt;</w:t>
              <w:br/>
              <w:t xml:space="preserve">            &lt;td&gt;1&lt;/td&gt;&lt;td&gt;7065&lt;/td&gt;&lt;td&gt;Aarav&lt;/td&gt;</w:t>
              <w:br/>
              <w:t xml:space="preserve">            &lt;td&gt;Maths&lt;/td&gt;&lt;td&gt;94&lt;/td&gt;</w:t>
              <w:br/>
              <w:t xml:space="preserve">        &lt;/tr&gt;</w:t>
              <w:br/>
              <w:t xml:space="preserve">        &lt;tr&gt;</w:t>
              <w:br/>
              <w:t xml:space="preserve">            &lt;td&gt;2&lt;/td&gt;&lt;td&gt;7066&lt;/td&gt;&lt;td&gt;Diya&lt;/td&gt;</w:t>
              <w:br/>
              <w:t xml:space="preserve">            &lt;td&gt;Maths&lt;/td&gt;&lt;td&gt;89&lt;/td&gt;</w:t>
              <w:br/>
              <w:t xml:space="preserve">        &lt;/tr&gt;</w:t>
              <w:br/>
              <w:t xml:space="preserve">        &lt;tr&gt;</w:t>
              <w:br/>
              <w:t xml:space="preserve">            &lt;td&gt;3&lt;/td&gt;&lt;td&gt;7067&lt;/td&gt;&lt;td&gt;Kabir&lt;/td&gt;</w:t>
              <w:br/>
              <w:t xml:space="preserve">            &lt;td&gt;Maths&lt;/td&gt;&lt;td&gt;92&lt;/td&gt;</w:t>
              <w:br/>
              <w:t xml:space="preserve">        &lt;/tr&gt;</w:t>
              <w:br/>
              <w:t xml:space="preserve">        &lt;tr&gt;</w:t>
              <w:br/>
              <w:t xml:space="preserve">            &lt;td&gt;4&lt;/td&gt;&lt;td&gt;7068&lt;/td&gt;&lt;td&gt;Meera&lt;/td&gt;</w:t>
              <w:br/>
              <w:t xml:space="preserve">            &lt;td&gt;Maths&lt;/td&gt;&lt;td&gt;85&lt;/td&gt;</w:t>
              <w:br/>
              <w:t xml:space="preserve">        &lt;/tr&gt;</w:t>
              <w:br/>
              <w:t xml:space="preserve">        &lt;tr&gt;</w:t>
              <w:br/>
              <w:t xml:space="preserve">            &lt;td&gt;5&lt;/td&gt;&lt;td&gt;7069&lt;/td&gt;&lt;td&gt;Rohan&lt;/td&gt;</w:t>
              <w:br/>
              <w:t xml:space="preserve">            &lt;td&gt;Maths&lt;/td&gt;&lt;td&gt;97&lt;/td&gt;</w:t>
              <w:br/>
              <w:t xml:space="preserve">        &lt;/tr&gt;</w:t>
              <w:br/>
              <w:t xml:space="preserve">    &lt;/table&gt;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3672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6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student marksheet table was properly formatted and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10</w:t>
      </w:r>
    </w:p>
    <w:p>
      <w:pPr>
        <w:pStyle w:val="Normal"/>
        <w:rPr/>
      </w:pPr>
      <w:r>
        <w:rPr>
          <w:b/>
          <w:sz w:val="28"/>
        </w:rPr>
        <w:t>Nested Table Layout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create a nested table in HTML by embedding an inner table inside a cell of an outer table.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10&lt;/title&gt;</w:t>
              <w:br/>
              <w:t>&lt;/head&gt;</w:t>
              <w:br/>
              <w:t>&lt;body&gt;</w:t>
              <w:br/>
              <w:t xml:space="preserve">    &lt;table border="1" align="center" cellspacing="4" cellpadding="7"&gt;</w:t>
              <w:br/>
              <w:t xml:space="preserve">        &lt;tr&gt;&lt;td colspan="2" align="center"&gt;&lt;b&gt;MY DAY&lt;/b&gt;&lt;/td&gt;&lt;/tr&gt;</w:t>
              <w:br/>
              <w:t xml:space="preserve">        &lt;tr&gt;</w:t>
              <w:br/>
              <w:t xml:space="preserve">            &lt;td&gt;1. Wake up early</w:t>
              <w:br/>
              <w:t xml:space="preserve">                &lt;ul type="circle"&gt;&lt;li&gt;6:00 AM&lt;/li&gt;&lt;/ul&gt;</w:t>
              <w:br/>
              <w:t xml:space="preserve">                - Morning walk&lt;br&gt;- Yoga &amp;amp; Jogging&lt;/td&gt;</w:t>
              <w:br/>
              <w:t xml:space="preserve">            &lt;td rowspan="3"&gt;</w:t>
              <w:br/>
              <w:t xml:space="preserve">                &lt;table border="1" align="center" cellpadding="6"&gt;</w:t>
              <w:br/>
              <w:t xml:space="preserve">                    &lt;tr&gt;&lt;td colspan="2" align="center"&gt;</w:t>
              <w:br/>
              <w:t xml:space="preserve">                        &lt;b&gt;Things to Watch&lt;/b&gt;&lt;/td&gt;&lt;/tr&gt;</w:t>
              <w:br/>
              <w:t xml:space="preserve">                    &lt;tr&gt;</w:t>
              <w:br/>
              <w:t xml:space="preserve">                        &lt;td&gt;&lt;img src="thumb1.png" width="90"&gt;&lt;/td&gt;</w:t>
              <w:br/>
              <w:t xml:space="preserve">                        &lt;td&gt;&lt;img src="thumb2.png" width="90"&gt;&lt;/td&gt;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&lt;td&gt;&lt;img src="thumb3.png" width="90"&gt;&lt;/td&gt;</w:t>
              <w:br/>
              <w:t xml:space="preserve">                        &lt;td&gt;&lt;img src="thumb4.png" width="90"&gt;&lt;/td&gt;</w:t>
              <w:br/>
              <w:t xml:space="preserve">                    &lt;/tr&gt;</w:t>
              <w:br/>
              <w:t xml:space="preserve">                &lt;/table&gt;</w:t>
              <w:br/>
              <w:t xml:space="preserve">            &lt;/td&gt;</w:t>
              <w:br/>
              <w:t xml:space="preserve">        &lt;/tr&gt;</w:t>
              <w:br/>
              <w:t xml:space="preserve">        &lt;tr&gt;&lt;td&gt;2. Breakfast</w:t>
              <w:br/>
              <w:t xml:space="preserve">            &lt;ul type="square"&gt;&lt;li&gt;8:00 AM&lt;/li&gt;&lt;/ul&gt;</w:t>
              <w:br/>
              <w:t xml:space="preserve">            - Oats &amp;amp; Toast&lt;br&gt;- Fresh Juice&lt;/td&gt;&lt;/tr&gt;</w:t>
              <w:br/>
              <w:t xml:space="preserve">        &lt;tr&gt;&lt;td&gt;3. Go to Chitkara University</w:t>
              <w:br/>
              <w:t xml:space="preserve">            &lt;ul type="square"&gt;&lt;li&gt;9:00 AM&lt;/li&gt;&lt;/ul&gt;</w:t>
              <w:br/>
              <w:t xml:space="preserve">            - Attend BCA Lectures&lt;br&gt;- Web Designing Lab&lt;/td&gt;&lt;/tr&gt;</w:t>
              <w:br/>
              <w:t xml:space="preserve">    &lt;/table&gt;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5819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581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nested table structure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11</w:t>
      </w:r>
    </w:p>
    <w:p>
      <w:pPr>
        <w:pStyle w:val="Normal"/>
        <w:rPr/>
      </w:pPr>
      <w:r>
        <w:rPr>
          <w:b/>
          <w:sz w:val="28"/>
        </w:rPr>
        <w:t>Table Using Colspan and Rowspan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design a weekly class timetable in HTML demonstrating the use of colspan and rowspan attributes.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11&lt;/title&gt;</w:t>
              <w:br/>
              <w:t>&lt;/head&gt;</w:t>
              <w:br/>
              <w:t>&lt;body&gt;</w:t>
              <w:br/>
              <w:t xml:space="preserve">    &lt;table border="1" bordercolor="pink" align="center"</w:t>
              <w:br/>
              <w:t xml:space="preserve">           cellspacing="4" cellpadding="6"&gt;</w:t>
              <w:br/>
              <w:t xml:space="preserve">        &lt;tr&gt;</w:t>
              <w:br/>
              <w:t xml:space="preserve">            &lt;th&gt;Day&lt;/th&gt;&lt;th&gt;1 (9:00)&lt;/th&gt;&lt;th&gt;2 (9:55)&lt;/th&gt;</w:t>
              <w:br/>
              <w:t xml:space="preserve">            &lt;th&gt;3&lt;br&gt;10:50-11:45&lt;/th&gt;&lt;th&gt;4&lt;br&gt;11:45-12:40&lt;/th&gt;</w:t>
              <w:br/>
              <w:t xml:space="preserve">            &lt;th&gt;5&lt;br&gt;12:40-1:35&lt;/th&gt;&lt;th&gt;6&lt;br&gt;1:35-2:30&lt;/th&gt;</w:t>
              <w:br/>
              <w:t xml:space="preserve">            &lt;th&gt;7&lt;br&gt;2:30-3:25&lt;/th&gt;</w:t>
              <w:br/>
              <w:t xml:space="preserve">        &lt;/tr&gt;</w:t>
              <w:br/>
              <w:t xml:space="preserve">        &lt;tr&gt;</w:t>
              <w:br/>
              <w:t xml:space="preserve">            &lt;th&gt;Monday&lt;/th&gt;&lt;td&gt;Stat. Maths&lt;/td&gt;&lt;td&gt;PC (HS)&lt;/td&gt;</w:t>
              <w:br/>
              <w:t xml:space="preserve">            &lt;td colspan="2" bgcolor="pink"&gt;UIDW - Lab (TG-518)&lt;/td&gt;</w:t>
              <w:br/>
              <w:t xml:space="preserve">            &lt;th rowspan="5" bgcolor="pink"&gt;L&lt;br&gt;U&lt;br&gt;N&lt;br&gt;C&lt;br&gt;H&lt;/th&gt;</w:t>
              <w:br/>
              <w:t xml:space="preserve">            &lt;td&gt;Basic - CS&lt;/td&gt;&lt;td&gt;Library&lt;/td&gt;</w:t>
              <w:br/>
              <w:t xml:space="preserve">        &lt;/tr&gt;</w:t>
              <w:br/>
              <w:t xml:space="preserve">        &lt;tr&gt;</w:t>
              <w:br/>
              <w:t xml:space="preserve">            &lt;th&gt;Tuesday&lt;/th&gt;</w:t>
              <w:br/>
              <w:t xml:space="preserve">            &lt;td colspan="2" bgcolor="pink"&gt;UIDW - Lab (TG-518)&lt;/td&gt;</w:t>
              <w:br/>
              <w:t xml:space="preserve">            &lt;td&gt;PC (HS)&lt;/td&gt;&lt;td&gt;Stat. Maths&lt;/td&gt;</w:t>
              <w:br/>
              <w:t xml:space="preserve">            &lt;td colspan="2"&gt;PC - Lab (DM-212)&lt;/td&gt;</w:t>
              <w:br/>
              <w:t xml:space="preserve">        &lt;/tr&gt;</w:t>
              <w:br/>
              <w:t xml:space="preserve">        &lt;tr&gt;</w:t>
              <w:br/>
              <w:t xml:space="preserve">            &lt;th&gt;Wednesday&lt;/th&gt;&lt;td&gt;Basic - CS&lt;/td&gt;&lt;td&gt;Stat. Maths&lt;/td&gt;</w:t>
              <w:br/>
              <w:t xml:space="preserve">            &lt;td colspan="2"&gt;Basic-CS - Lab (DM-212)&lt;/td&gt;</w:t>
              <w:br/>
              <w:t xml:space="preserve">            &lt;td&gt;PC (HS)&lt;/td&gt;&lt;td&gt;Sports&lt;/td&gt;</w:t>
              <w:br/>
              <w:t xml:space="preserve">        &lt;/tr&gt;</w:t>
              <w:br/>
              <w:t xml:space="preserve">        &lt;tr&gt;</w:t>
              <w:br/>
              <w:t xml:space="preserve">            &lt;th&gt;Thursday&lt;/th&gt;</w:t>
              <w:br/>
              <w:t xml:space="preserve">            &lt;td colspan="2" bgcolor="pink"&gt;UIDW - Lab (TG-518)&lt;/td&gt;</w:t>
              <w:br/>
              <w:t xml:space="preserve">            &lt;td&gt;PC (HS)&lt;/td&gt;&lt;td&gt;Basic - CS&lt;/td&gt;</w:t>
              <w:br/>
              <w:t xml:space="preserve">            &lt;td colspan="2"&gt;PC - Lab (DM-211)&lt;/td&gt;</w:t>
              <w:br/>
              <w:t xml:space="preserve">        &lt;/tr&gt;</w:t>
              <w:br/>
              <w:t xml:space="preserve">        &lt;tr&gt;</w:t>
              <w:br/>
              <w:t xml:space="preserve">            &lt;th&gt;Friday&lt;/th&gt;&lt;td&gt;Stat. Maths&lt;/td&gt;&lt;td&gt;Basic - CS&lt;/td&gt;</w:t>
              <w:br/>
              <w:t xml:space="preserve">            &lt;td&gt;PC (HS)&lt;/td&gt;&lt;td&gt;Seminar&lt;/td&gt;</w:t>
              <w:br/>
              <w:t xml:space="preserve">            &lt;td colspan="2" bgcolor="pink"&gt;UIDW - Lab (TG-518)&lt;/td&gt;</w:t>
              <w:br/>
              <w:t xml:space="preserve">        &lt;/tr&gt;</w:t>
              <w:br/>
              <w:t xml:space="preserve">    &lt;/table&gt;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397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9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timetable utilizing colspan and rowspan attributes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12</w:t>
      </w:r>
    </w:p>
    <w:p>
      <w:pPr>
        <w:pStyle w:val="Normal"/>
        <w:rPr/>
      </w:pPr>
      <w:r>
        <w:rPr>
          <w:b/>
          <w:sz w:val="28"/>
        </w:rPr>
        <w:t>Registration Form Using GET Method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build a student registration form in HTML using the GET method and standard form input controls.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12&lt;/title&gt;</w:t>
              <w:br/>
              <w:t xml:space="preserve">    &lt;style&gt;body { background-color: pink; }</w:t>
              <w:br/>
              <w:t xml:space="preserve">        h3 { text-align: center; text-decoration: underline; }&lt;/style&gt;</w:t>
              <w:br/>
              <w:t>&lt;/head&gt;</w:t>
              <w:br/>
              <w:t>&lt;body&gt;</w:t>
              <w:br/>
              <w:t xml:space="preserve">    &lt;h3&gt;STUDENT REGISTRATION FORM&lt;/h3&gt;</w:t>
              <w:br/>
              <w:t xml:space="preserve">    &lt;form action="register.html" method="get"&gt;</w:t>
              <w:br/>
              <w:t xml:space="preserve">        &lt;table&gt;</w:t>
              <w:br/>
              <w:t xml:space="preserve">            &lt;tr&gt;&lt;td&gt;FIRST NAME&lt;/td&gt;&lt;td&gt;&lt;input type="text"&gt;&lt;/td&gt;&lt;/tr&gt;</w:t>
              <w:br/>
              <w:t xml:space="preserve">            &lt;tr&gt;&lt;td&gt;EMAIL ID&lt;/td&gt;&lt;td&gt;&lt;input type="email"&gt;&lt;/td&gt;&lt;/tr&gt;</w:t>
              <w:br/>
              <w:t xml:space="preserve">            &lt;tr&gt;&lt;td&gt;MOBILE NUMBER&lt;/td&gt;&lt;td&gt;&lt;input type="tel"&gt;&lt;/td&gt;&lt;/tr&gt;</w:t>
              <w:br/>
              <w:t xml:space="preserve">            &lt;tr&gt;&lt;td&gt;GENDER&lt;/td&gt;&lt;td&gt;Male &lt;input type="radio" name="g"&gt;</w:t>
              <w:br/>
              <w:t xml:space="preserve">                Female &lt;input type="radio" name="g"&gt;&lt;/td&gt;&lt;/tr&gt;</w:t>
              <w:br/>
              <w:t xml:space="preserve">            &lt;tr&gt;&lt;td&gt;ADDRESS&lt;/td&gt;&lt;td&gt;&lt;textarea&gt;&lt;/textarea&gt;&lt;/td&gt;&lt;/tr&gt;</w:t>
              <w:br/>
              <w:t xml:space="preserve">            &lt;tr&gt;&lt;td&gt;CITY&lt;/td&gt;&lt;td&gt;&lt;input type="text"&gt;&lt;/td&gt;&lt;/tr&gt;</w:t>
              <w:br/>
              <w:t xml:space="preserve">            &lt;tr&gt;&lt;td&gt;PIN CODE&lt;/td&gt;&lt;td&gt;&lt;input type="text"&gt;&lt;/td&gt;&lt;/tr&gt;</w:t>
              <w:br/>
              <w:t xml:space="preserve">            &lt;tr&gt;&lt;td&gt;STATE&lt;/td&gt;&lt;td&gt;&lt;input type="text"&gt;&lt;/td&gt;&lt;/tr&gt;</w:t>
              <w:br/>
              <w:t xml:space="preserve">            &lt;tr&gt;&lt;td&gt;COUNTRY&lt;/td&gt;&lt;td&gt;&lt;input value="India"&gt;&lt;/td&gt;&lt;/tr&gt;</w:t>
              <w:br/>
              <w:t xml:space="preserve">            &lt;tr&gt;&lt;td&gt;HOBBIES&lt;/td&gt;&lt;td&gt;Drawing &lt;input type="checkbox"&gt;</w:t>
              <w:br/>
              <w:t xml:space="preserve">                Singing &lt;input type="checkbox"&gt;</w:t>
              <w:br/>
              <w:t xml:space="preserve">                Dancing &lt;input type="checkbox"&gt;&lt;/td&gt;&lt;/tr&gt;</w:t>
              <w:br/>
              <w:t xml:space="preserve">            &lt;tr&gt;&lt;td&gt;QUALIFICATION&lt;/td&gt;&lt;td&gt;</w:t>
              <w:br/>
              <w:t xml:space="preserve">                &lt;table&gt;</w:t>
              <w:br/>
              <w:t xml:space="preserve">                &lt;tr&gt;&lt;th&gt;Sl.No&lt;/th&gt;&lt;th&gt;Exam&lt;/th&gt;&lt;th&gt;Board&lt;/th&gt;&lt;/tr&gt;</w:t>
              <w:br/>
              <w:t xml:space="preserve">                &lt;tr&gt;&lt;td&gt;1&lt;/td&gt;&lt;td&gt;Class X&lt;/td&gt;&lt;td&gt;&lt;input&gt;&lt;/td&gt;&lt;/tr&gt;</w:t>
              <w:br/>
              <w:t xml:space="preserve">                &lt;tr&gt;&lt;td&gt;2&lt;/td&gt;&lt;td&gt;Class XII&lt;/td&gt;&lt;td&gt;&lt;input&gt;&lt;/td&gt;&lt;/tr&gt;</w:t>
              <w:br/>
              <w:t xml:space="preserve">                &lt;tr&gt;&lt;td&gt;3&lt;/td&gt;&lt;td&gt;Graduation&lt;/td&gt;&lt;td&gt;&lt;input&gt;&lt;/td&gt;&lt;/tr&gt;</w:t>
              <w:br/>
              <w:t xml:space="preserve">                &lt;/table&gt;&lt;/td&gt;&lt;/tr&gt;</w:t>
              <w:br/>
              <w:t xml:space="preserve">            &lt;tr&gt;&lt;td&gt;COURSES APPLIED&lt;/td&gt;&lt;td&gt;BCA &lt;input type="radio"&gt;</w:t>
              <w:br/>
              <w:t xml:space="preserve">                B.Com &lt;input type="radio"&gt; B.Sc &lt;input type="radio"&gt;</w:t>
              <w:br/>
              <w:t xml:space="preserve">                B.A &lt;input type="radio"&gt;&lt;/td&gt;&lt;/tr&gt;</w:t>
              <w:br/>
              <w:t xml:space="preserve">            &lt;tr&gt;&lt;td colspan="2" align="center"&gt;</w:t>
              <w:br/>
              <w:t xml:space="preserve">                &lt;input type="submit" value="Submit"&gt;</w:t>
              <w:br/>
              <w:t xml:space="preserve">                &lt;input type="reset" value="Reset"&gt;&lt;/td&gt;&lt;/tr&gt;</w:t>
              <w:br/>
              <w:t xml:space="preserve">        &lt;/table&gt;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31343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13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student registration form using the GET method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13</w:t>
      </w:r>
    </w:p>
    <w:p>
      <w:pPr>
        <w:pStyle w:val="Normal"/>
        <w:rPr/>
      </w:pPr>
      <w:r>
        <w:rPr>
          <w:b/>
          <w:sz w:val="28"/>
        </w:rPr>
        <w:t>Feedback Form Using POST Method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build a product feedback form in HTML using the POST method, fieldset, progress bars, and rating controls.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13&lt;/title&gt;</w:t>
              <w:br/>
              <w:t>&lt;/head&gt;</w:t>
              <w:br/>
              <w:t>&lt;body bgcolor="lightyellow"&gt;</w:t>
              <w:br/>
              <w:t xml:space="preserve">    &lt;form action="submit.php" method="post"&gt;</w:t>
              <w:br/>
              <w:t xml:space="preserve">        &lt;fieldset&gt;</w:t>
              <w:br/>
              <w:t xml:space="preserve">            &lt;legend align="center"&gt;</w:t>
              <w:br/>
              <w:t xml:space="preserve">                &lt;b&gt;TECH WORLD FEEDBACK FORM&lt;/b&gt;</w:t>
              <w:br/>
              <w:t xml:space="preserve">            &lt;/legend&gt;</w:t>
              <w:br/>
              <w:t xml:space="preserve">            &lt;table align="center" cellpadding="4"&gt;</w:t>
              <w:br/>
              <w:t xml:space="preserve">                &lt;tr&gt;&lt;td&gt;Name&lt;/td&gt;&lt;td&gt;&lt;input type="text"&gt;&lt;/td&gt;</w:t>
              <w:br/>
              <w:t xml:space="preserve">                    &lt;td&gt;Email&lt;/td&gt;&lt;td&gt;&lt;input type="email"&gt;&lt;/td&gt;&lt;/tr&gt;</w:t>
              <w:br/>
              <w:t xml:space="preserve">                &lt;tr&gt;&lt;td&gt;Address&lt;/td&gt;&lt;td&gt;&lt;input type="text"&gt;&lt;/td&gt;</w:t>
              <w:br/>
              <w:t xml:space="preserve">                    &lt;td&gt;Postcode&lt;/td&gt;&lt;td&gt;&lt;input type="text"&gt;&lt;/td&gt;&lt;/tr&gt;</w:t>
              <w:br/>
              <w:t xml:space="preserve">            &lt;/table&gt;</w:t>
              <w:br/>
              <w:t xml:space="preserve">            &lt;table border="1" align="center" cellpadding="4"&gt;</w:t>
              <w:br/>
              <w:t xml:space="preserve">                &lt;tr&gt;&lt;th&gt;Product&lt;/th&gt;&lt;th&gt;Product Image&lt;/th&gt;</w:t>
              <w:br/>
              <w:t xml:space="preserve">                    &lt;th&gt;Progress Bar&lt;/th&gt;&lt;th&gt;Unit Price&lt;/th&gt;</w:t>
              <w:br/>
              <w:t xml:space="preserve">                    &lt;th&gt;Ratings&lt;/th&gt;&lt;/tr&gt;</w:t>
              <w:br/>
              <w:t xml:space="preserve">                &lt;tr&gt;&lt;td&gt;Laptop&lt;/td&gt;&lt;td&gt;&lt;img src="laptop.png"&gt;&lt;/td&gt;</w:t>
              <w:br/>
              <w:t xml:space="preserve">                  &lt;td&gt;&lt;progress value="50" max="100"&gt;&lt;/progress&gt;&lt;/td&gt;</w:t>
              <w:br/>
              <w:t xml:space="preserve">                    &lt;td&gt;$900&lt;/td&gt;&lt;td&gt;****&lt;/td&gt;&lt;/tr&gt;</w:t>
              <w:br/>
              <w:t xml:space="preserve">                &lt;tr&gt;&lt;td&gt;Keyboard&lt;/td&gt;&lt;td&gt;&lt;img src="keyboard.png"&gt;&lt;/td&gt;</w:t>
              <w:br/>
              <w:t xml:space="preserve">                  &lt;td&gt;&lt;progress value="75" max="100"&gt;&lt;/progress&gt;&lt;/td&gt;</w:t>
              <w:br/>
              <w:t xml:space="preserve">                    &lt;td&gt;$100&lt;/td&gt;&lt;td&gt;*****&lt;/td&gt;&lt;/tr&gt;</w:t>
              <w:br/>
              <w:t xml:space="preserve">                &lt;tr&gt;&lt;td&gt;Mouse&lt;/td&gt;&lt;td&gt;&lt;img src="mouse.png"&gt;&lt;/td&gt;</w:t>
              <w:br/>
              <w:t xml:space="preserve">                  &lt;td&gt;&lt;progress value="20" max="100"&gt;&lt;/progress&gt;&lt;/td&gt;</w:t>
              <w:br/>
              <w:t xml:space="preserve">                    &lt;td&gt;$55&lt;/td&gt;&lt;td&gt;*&lt;/td&gt;&lt;/tr&gt;</w:t>
              <w:br/>
              <w:t xml:space="preserve">                &lt;tr&gt;&lt;td&gt;Powerbank&lt;/td&gt;&lt;td&gt;&lt;img src="pbank.png"&gt;&lt;/td&gt;</w:t>
              <w:br/>
              <w:t xml:space="preserve">                  &lt;td&gt;&lt;progress value="90" max="100"&gt;&lt;/progress&gt;&lt;/td&gt;</w:t>
              <w:br/>
              <w:t xml:space="preserve">                    &lt;td&gt;$289&lt;/td&gt;&lt;td&gt;*****&lt;/td&gt;&lt;/tr&gt;</w:t>
              <w:br/>
              <w:t xml:space="preserve">            &lt;/table&gt;</w:t>
              <w:br/>
              <w:t xml:space="preserve">            &lt;p&gt;COMMENT: &lt;textarea rows="2" cols="28"&gt;&lt;/textarea&gt;</w:t>
              <w:br/>
              <w:t xml:space="preserve">            &lt;button type="submit"&gt;SUBMIT&lt;/button&gt;&lt;/p&gt;</w:t>
              <w:br/>
              <w:t xml:space="preserve">        &lt;/fieldset&gt;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8886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888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product feedback form using the POST method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14</w:t>
      </w:r>
    </w:p>
    <w:p>
      <w:pPr>
        <w:pStyle w:val="Normal"/>
        <w:rPr/>
      </w:pPr>
      <w:r>
        <w:rPr>
          <w:b/>
          <w:sz w:val="28"/>
        </w:rPr>
        <w:t>Comparison of GET and POST 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compare the GET and POST form methods in HTML and demonstrate working examples of both form submission methods.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&lt;html&gt;</w:t>
              <w:br/>
              <w:t>&lt;head&gt;</w:t>
              <w:br/>
              <w:t xml:space="preserve">    &lt;title&gt;2610997065 - Practical 14&lt;/title&gt;</w:t>
              <w:br/>
              <w:t>&lt;/head&gt;</w:t>
              <w:br/>
              <w:t>&lt;body&gt;</w:t>
              <w:br/>
              <w:t xml:space="preserve">    &lt;h3 align="center"&gt;Comparison Between GET and POST Forms&lt;/h3&gt;</w:t>
              <w:br/>
              <w:t xml:space="preserve">    &lt;table border="1" align="center" cellspacing="0" cellpadding="6"&gt;</w:t>
              <w:br/>
              <w:t xml:space="preserve">        &lt;tr&gt;&lt;th&gt;FEATURE&lt;/th&gt;&lt;th&gt;GET FORMS&lt;/th&gt;&lt;th&gt;POST FORMS&lt;/th&gt;&lt;/tr&gt;</w:t>
              <w:br/>
              <w:t xml:space="preserve">        &lt;tr&gt;&lt;td&gt;Data Sent&lt;/td&gt;&lt;td&gt;Appended to URL query string&lt;/td&gt;</w:t>
              <w:br/>
              <w:t xml:space="preserve">            &lt;td&gt;Sent inside HTTP request body&lt;/td&gt;&lt;/tr&gt;</w:t>
              <w:br/>
              <w:t xml:space="preserve">        &lt;tr&gt;&lt;td&gt;URL Visibility&lt;/td&gt;&lt;td&gt;Data is visible in the URL&lt;/td&gt;</w:t>
              <w:br/>
              <w:t xml:space="preserve">            &lt;td&gt;Data is not shown in the URL&lt;/td&gt;&lt;/tr&gt;</w:t>
              <w:br/>
              <w:t xml:space="preserve">        &lt;tr&gt;&lt;td&gt;Security&lt;/td&gt;&lt;td&gt;Less suitable for sensitive data&lt;/td&gt;</w:t>
              <w:br/>
              <w:t xml:space="preserve">            &lt;td&gt;More secure for sensitive data&lt;/td&gt;&lt;/tr&gt;</w:t>
              <w:br/>
              <w:t xml:space="preserve">        &lt;tr&gt;&lt;td&gt;Data Size&lt;/td&gt;&lt;td&gt;Limited by maximum URL length&lt;/td&gt;</w:t>
              <w:br/>
              <w:t xml:space="preserve">            &lt;td&gt;Can send much larger amounts of data&lt;/td&gt;&lt;/tr&gt;</w:t>
              <w:br/>
              <w:t xml:space="preserve">        &lt;tr&gt;&lt;td&gt;Typical Use&lt;/td&gt;&lt;td&gt;Searching and filtering data&lt;/td&gt;</w:t>
              <w:br/>
              <w:t xml:space="preserve">            &lt;td&gt;Login, registration, uploading data&lt;/td&gt;&lt;/tr&gt;</w:t>
              <w:br/>
              <w:t xml:space="preserve">    &lt;/table&gt;</w:t>
              <w:br/>
              <w:t xml:space="preserve">    &lt;table width="90%" align="center" cellspacing="8" cellpadding="6"&gt;</w:t>
              <w:br/>
              <w:t xml:space="preserve">        &lt;tr&gt;</w:t>
              <w:br/>
              <w:t xml:space="preserve">            &lt;td&gt;&lt;b&gt;Example of GET Form (Search):&lt;/b&gt;</w:t>
              <w:br/>
              <w:t xml:space="preserve">                &lt;form action="search.html" method="get"&gt;</w:t>
              <w:br/>
              <w:t xml:space="preserve">                    Course: &lt;input type="text" name="q"&gt;&lt;br&gt;</w:t>
              <w:br/>
              <w:t xml:space="preserve">                    Semester: &lt;input type="text" name="sem"&gt;</w:t>
              <w:br/>
              <w:t xml:space="preserve">                    &lt;input type="submit" value="Search (GET)"&gt;</w:t>
              <w:br/>
              <w:t xml:space="preserve">                &lt;/form&gt;</w:t>
              <w:br/>
              <w:t xml:space="preserve">            &lt;/td&gt;</w:t>
              <w:br/>
              <w:t xml:space="preserve">            &lt;td&gt;&lt;b&gt;Example of POST Form (Login):&lt;/b&gt;</w:t>
              <w:br/>
              <w:t xml:space="preserve">                &lt;form action="login.php" method="post"&gt;</w:t>
              <w:br/>
              <w:t xml:space="preserve">                    Student ID: &lt;input type="text" name="id"&gt;&lt;br&gt;</w:t>
              <w:br/>
              <w:t xml:space="preserve">                    Password: &lt;input type="password" name="pwd"&gt;</w:t>
              <w:br/>
              <w:t xml:space="preserve">                    &lt;input type="submit" value="Login (POST)"&gt;</w:t>
              <w:br/>
              <w:t xml:space="preserve">                &lt;/form&gt;</w:t>
              <w:br/>
              <w:t xml:space="preserve">            &lt;/td&gt;</w:t>
              <w:br/>
              <w:t xml:space="preserve">        &lt;/tr&gt;</w:t>
              <w:br/>
              <w:t xml:space="preserve">    &lt;/table&gt;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58191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581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rPr/>
      </w:pPr>
      <w:r>
        <w:rPr/>
        <w:t>The HTML page was created successfully, and the comparison between GET and POST forms with working examples was properly displayed in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EXPERIMENT 15</w:t>
      </w:r>
    </w:p>
    <w:p>
      <w:pPr>
        <w:pStyle w:val="Normal"/>
        <w:rPr/>
      </w:pPr>
      <w:r>
        <w:rPr>
          <w:b/>
          <w:sz w:val="28"/>
        </w:rPr>
        <w:t>Frameset with Navigation and Content Frames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Aim</w:t>
      </w:r>
    </w:p>
    <w:p>
      <w:pPr>
        <w:pStyle w:val="Normal"/>
        <w:rPr/>
      </w:pPr>
      <w:r>
        <w:rPr/>
        <w:t>To create an HTML frameset layout dividing the browser window into a navigation frame and a content frame displaying a university portal form.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Source Code</w:t>
      </w:r>
    </w:p>
    <w:tbl>
      <w:tblPr>
        <w:tblW w:w="864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E5E5E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t>&lt;!-- Main Frameset: practical15.html --&gt;</w:t>
              <w:br/>
              <w:t>&lt;!DOCTYPE html&gt;</w:t>
              <w:br/>
              <w:t>&lt;html&gt;</w:t>
              <w:br/>
              <w:t>&lt;head&gt;</w:t>
              <w:br/>
              <w:t xml:space="preserve">    &lt;title&gt;2610997065 - Practical 15&lt;/title&gt;</w:t>
              <w:br/>
              <w:t>&lt;/head&gt;</w:t>
              <w:br/>
              <w:t>&lt;frameset cols="24%, 76%"&gt;</w:t>
              <w:br/>
              <w:t xml:space="preserve">    &lt;frame src="nav.html" name="navFrame"&gt;</w:t>
              <w:br/>
              <w:t xml:space="preserve">    &lt;frame src="content.html" name="contentFrame"&gt;</w:t>
              <w:br/>
              <w:t>&lt;/frameset&gt;</w:t>
              <w:br/>
              <w:t>&lt;/html&gt;</w:t>
              <w:br/>
              <w:br/>
              <w:t>&lt;!-- Content Frame: content.html (with nav.html sidebar) --&gt;</w:t>
              <w:br/>
              <w:t>&lt;html&gt;</w:t>
              <w:br/>
              <w:t>&lt;body bgcolor="pink"&gt;</w:t>
              <w:br/>
              <w:t xml:space="preserve">    &lt;fieldset&gt;</w:t>
              <w:br/>
              <w:t xml:space="preserve">        &lt;legend align="center"&gt;&lt;b&gt;Fill This Form&lt;/b&gt;&lt;/legend&gt;</w:t>
              <w:br/>
              <w:t xml:space="preserve">        &lt;table bgcolor="silver" bordercolor="red" width="100%"&gt;</w:t>
              <w:br/>
              <w:t xml:space="preserve">            &lt;tr&gt;&lt;td colspan="2"&gt;&lt;marquee bgcolor="mediumspringgreen"&gt;</w:t>
              <w:br/>
              <w:t xml:space="preserve">                LOGIN TO CHITKARA UNIVERSITY&lt;/marquee&gt;&lt;/td&gt;&lt;/tr&gt;</w:t>
              <w:br/>
              <w:t xml:space="preserve">            &lt;tr&gt;&lt;td&gt;Please Fill your Information&lt;/td&gt;</w:t>
              <w:br/>
              <w:t xml:space="preserve">                &lt;td&gt;For More Information</w:t>
              <w:br/>
              <w:t xml:space="preserve">                &lt;a href="https://www.chitkara.edu.in/"&gt;Click Here&lt;/a&gt;</w:t>
              <w:br/>
              <w:t xml:space="preserve">                &lt;/td&gt;&lt;/tr&gt;</w:t>
              <w:br/>
              <w:t xml:space="preserve">        &lt;/table&gt;</w:t>
              <w:br/>
              <w:t xml:space="preserve">        &lt;table bgcolor="pink" border="1" width="100%" cellpadding="4"&gt;</w:t>
              <w:br/>
              <w:t xml:space="preserve">            &lt;tr&gt;&lt;td&gt;*Visit No:&lt;/td&gt;&lt;td&gt;&lt;input type="number"&gt;&lt;/td&gt;&lt;/tr&gt;</w:t>
              <w:br/>
              <w:t xml:space="preserve">            &lt;tr&gt;&lt;td&gt;*Name :&lt;/td&gt;&lt;td&gt;&lt;input type="text"&gt;&lt;/td&gt;&lt;/tr&gt;</w:t>
              <w:br/>
              <w:t xml:space="preserve">            &lt;tr&gt;&lt;td&gt;*Age :&lt;/td&gt;&lt;td&gt;&lt;input type="number"&gt;&lt;/td&gt;&lt;/tr&gt;</w:t>
              <w:br/>
              <w:t xml:space="preserve">            &lt;tr&gt;&lt;td&gt;*Recommend Chitkara to a friend?&lt;/td&gt;</w:t>
              <w:br/>
              <w:t xml:space="preserve">                &lt;td&gt;&lt;input type="checkbox"&gt; Definitely&lt;br&gt;</w:t>
              <w:br/>
              <w:t xml:space="preserve">                    &lt;input type="checkbox"&gt; Maybe&lt;/td&gt;&lt;/tr&gt;</w:t>
              <w:br/>
              <w:t xml:space="preserve">            &lt;tr&gt;&lt;td colspan="2"&gt;&lt;button&gt;SUBMIT&lt;/button&gt;&lt;/td&gt;&lt;/tr&gt;</w:t>
              <w:br/>
              <w:t xml:space="preserve">        &lt;/table&gt;</w:t>
              <w:br/>
              <w:t xml:space="preserve">    &lt;/fieldset&gt;</w:t>
              <w:br/>
              <w:t>&lt;/body&gt;</w:t>
              <w:br/>
              <w:t>&lt;/html&gt;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Output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29200" cy="23977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9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Result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  <w:t>The HTML frameset page was created successfully, and both the navigation frame and content frame were properly displayed in the browser.</w:t>
      </w:r>
    </w:p>
    <w:sectPr>
      <w:headerReference w:type="even" r:id="rId17"/>
      <w:headerReference w:type="default" r:id="rId18"/>
      <w:headerReference w:type="first" r:id="rId19"/>
      <w:footerReference w:type="default" r:id="rId20"/>
      <w:type w:val="nextPage"/>
      <w:pgSz w:w="12240" w:h="15840"/>
      <w:pgMar w:left="1800" w:right="1800" w:gutter="0" w:header="720" w:top="1440" w:footer="1440" w:bottom="19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" w:color="000000"/>
      </w:pBdr>
      <w:jc w:val="both"/>
      <w:rPr/>
    </w:pPr>
    <w:r>
      <w:rPr>
        <w:b/>
        <w:sz w:val="24"/>
      </w:rPr>
      <w:t>UIDW PRACTICAL FILE</w:t>
    </w:r>
    <w:r>
      <w:rPr/>
      <w:tab/>
    </w:r>
    <w:r>
      <w:rPr>
        <w:b/>
        <w:bCs/>
        <w:sz w:val="22"/>
        <w:szCs w:val="22"/>
      </w:rPr>
      <w:t xml:space="preserve">                                                                         </w:t>
    </w:r>
    <w:r>
      <w:rPr>
        <w:b/>
        <w:bCs/>
        <w:sz w:val="22"/>
        <w:szCs w:val="22"/>
      </w:rPr>
      <w:t>SHIVAM VERM</w:t>
    </w:r>
    <w:r>
      <w:rPr>
        <w:b/>
        <w:bCs/>
        <w:sz w:val="22"/>
        <w:szCs w:val="22"/>
      </w:rPr>
      <w:t>A</w:t>
    </w:r>
  </w:p>
  <w:p>
    <w:pPr>
      <w:pStyle w:val="Header"/>
      <w:pBdr>
        <w:bottom w:val="single" w:sz="18" w:space="1" w:color="000000"/>
      </w:pBdr>
      <w:jc w:val="both"/>
      <w:rPr>
        <w:b w:val="false"/>
        <w:bCs w:val="false"/>
        <w:sz w:val="18"/>
        <w:szCs w:val="18"/>
      </w:rPr>
    </w:pPr>
    <w:r>
      <w:rPr>
        <w:b w:val="false"/>
        <w:bCs w:val="false"/>
        <w:sz w:val="18"/>
        <w:szCs w:val="18"/>
      </w:rPr>
      <w:t xml:space="preserve">      </w:t>
    </w:r>
    <w:r>
      <w:rPr>
        <w:b w:val="false"/>
        <w:bCs w:val="false"/>
        <w:sz w:val="18"/>
        <w:szCs w:val="18"/>
      </w:rPr>
      <w:t xml:space="preserve">                                                                                                                                                 </w:t>
    </w:r>
    <w:r>
      <w:rPr>
        <w:b w:val="false"/>
        <w:bCs w:val="false"/>
        <w:sz w:val="18"/>
        <w:szCs w:val="18"/>
      </w:rPr>
      <w:t>ROLL NO. 2610997065</w:t>
    </w:r>
    <w:r>
      <w:rPr>
        <w:b w:val="false"/>
        <w:bCs w:val="false"/>
        <w:sz w:val="18"/>
        <w:szCs w:val="18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" w:color="000000"/>
      </w:pBdr>
      <w:jc w:val="both"/>
      <w:rPr/>
    </w:pPr>
    <w:r>
      <w:rPr>
        <w:b/>
        <w:sz w:val="24"/>
      </w:rPr>
      <w:t>UIDW PRACTICAL FILE</w:t>
    </w:r>
    <w:r>
      <w:rPr/>
      <w:tab/>
    </w:r>
    <w:r>
      <w:rPr>
        <w:b/>
        <w:bCs/>
        <w:sz w:val="22"/>
        <w:szCs w:val="22"/>
      </w:rPr>
      <w:t xml:space="preserve">                                                                         </w:t>
    </w:r>
    <w:r>
      <w:rPr>
        <w:b/>
        <w:bCs/>
        <w:sz w:val="22"/>
        <w:szCs w:val="22"/>
      </w:rPr>
      <w:t>SHIVAM VERM</w:t>
    </w:r>
    <w:r>
      <w:rPr>
        <w:b/>
        <w:bCs/>
        <w:sz w:val="22"/>
        <w:szCs w:val="22"/>
      </w:rPr>
      <w:t>A</w:t>
    </w:r>
  </w:p>
  <w:p>
    <w:pPr>
      <w:pStyle w:val="Header"/>
      <w:pBdr>
        <w:bottom w:val="single" w:sz="18" w:space="1" w:color="000000"/>
      </w:pBdr>
      <w:jc w:val="both"/>
      <w:rPr>
        <w:b w:val="false"/>
        <w:bCs w:val="false"/>
        <w:sz w:val="18"/>
        <w:szCs w:val="18"/>
      </w:rPr>
    </w:pPr>
    <w:r>
      <w:rPr>
        <w:b w:val="false"/>
        <w:bCs w:val="false"/>
        <w:sz w:val="18"/>
        <w:szCs w:val="18"/>
      </w:rPr>
      <w:t xml:space="preserve">      </w:t>
    </w:r>
    <w:r>
      <w:rPr>
        <w:b w:val="false"/>
        <w:bCs w:val="false"/>
        <w:sz w:val="18"/>
        <w:szCs w:val="18"/>
      </w:rPr>
      <w:t xml:space="preserve">                                                                                                                                                 </w:t>
    </w:r>
    <w:r>
      <w:rPr>
        <w:b w:val="false"/>
        <w:bCs w:val="false"/>
        <w:sz w:val="18"/>
        <w:szCs w:val="18"/>
      </w:rPr>
      <w:t>ROLL NO. 2610997065</w:t>
    </w:r>
    <w:r>
      <w:rPr>
        <w:b w:val="false"/>
        <w:bCs w:val="false"/>
        <w:sz w:val="18"/>
        <w:szCs w:val="18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LibreOffice/26.8.1.1$MacOSX_X86_64 LibreOffice_project/bf6ef2662401c7d6dce671ab4deb26ee0af3a7c1</Application>
  <AppVersion>15.0000</AppVersion>
  <Pages>30</Pages>
  <Words>1815</Words>
  <Characters>14849</Characters>
  <CharactersWithSpaces>20532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2026-10-28T23:22:10Z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